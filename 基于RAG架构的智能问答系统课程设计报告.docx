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Times New Roman" w:hAnsi="Times New Roman" w:eastAsia="宋体"/>
          <w:b/>
          <w:sz w:val="52"/>
        </w:rPr>
        <w:t>课程实验报告</w:t>
      </w:r>
    </w:p>
    <w:p>
      <w:pPr>
        <w:spacing w:after="560"/>
        <w:jc w:val="center"/>
      </w:pPr>
      <w:r>
        <w:rPr>
          <w:rFonts w:ascii="Times New Roman" w:hAnsi="Times New Roman" w:eastAsia="宋体"/>
          <w:sz w:val="28"/>
        </w:rPr>
        <w:t>2025-2026 学年 第二学期</w:t>
      </w:r>
    </w:p>
    <w:tbl>
      <w:tblPr>
        <w:tblStyle w:val="TableGrid"/>
        <w:tblW w:type="dxa" w:w="7800"/>
        <w:tblLayout w:type="fixed"/>
        <w:tblLook w:firstColumn="1" w:firstRow="1" w:lastColumn="0" w:lastRow="0" w:noHBand="0" w:noVBand="1" w:val="04A0"/>
      </w:tblPr>
      <w:tblGrid>
        <w:gridCol w:w="2600"/>
        <w:gridCol w:w="5200"/>
      </w:tblGrid>
      <w:tr>
        <w:tc>
          <w:tcPr>
            <w:tcW w:type="dxa" w:w="2600"/>
            <w:vAlign w:val="center"/>
          </w:tcPr>
          <w:p>
            <w:pPr>
              <w:spacing w:before="0" w:after="0" w:line="300" w:lineRule="exact"/>
              <w:jc w:val="righ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课程名称：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计算系统综合课程设计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300" w:lineRule="exact"/>
              <w:jc w:val="righ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题    目：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基于 RAG 架构的智能问答系统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300" w:lineRule="exact"/>
              <w:jc w:val="righ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专    业：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计算机科学与技术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300" w:lineRule="exact"/>
              <w:jc w:val="righ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班    级：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300" w:lineRule="exact"/>
              <w:jc w:val="righ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姓    名：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300" w:lineRule="exact"/>
              <w:jc w:val="righ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学    号：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/>
    <w:p/>
    <w:p/>
    <w:p/>
    <w:p/>
    <w:p/>
    <w:p>
      <w:pPr>
        <w:jc w:val="center"/>
      </w:pPr>
      <w:r>
        <w:rPr>
          <w:rFonts w:ascii="Times New Roman" w:hAnsi="Times New Roman" w:eastAsia="宋体"/>
          <w:sz w:val="28"/>
        </w:rPr>
        <w:t>信息工程学院</w:t>
      </w:r>
    </w:p>
    <w:p>
      <w:pPr>
        <w:jc w:val="center"/>
      </w:pPr>
      <w:r>
        <w:rPr>
          <w:rFonts w:ascii="Times New Roman" w:hAnsi="Times New Roman" w:eastAsia="宋体"/>
          <w:sz w:val="28"/>
        </w:rPr>
        <w:t>2026年6月</w:t>
      </w:r>
    </w:p>
    <w:p>
      <w:pPr>
        <w:sectPr>
          <w:footerReference w:type="default" r:id="rId9"/>
          <w:pgSz w:w="11906" w:h="16838"/>
          <w:pgMar w:top="1417" w:right="1134" w:bottom="1134" w:left="1417" w:header="720" w:footer="720" w:gutter="283"/>
          <w:cols w:space="720"/>
          <w:docGrid w:linePitch="360"/>
        </w:sectPr>
      </w:pPr>
    </w:p>
    <w:p>
      <w:pPr>
        <w:spacing w:before="0" w:after="240"/>
        <w:jc w:val="center"/>
      </w:pPr>
      <w:r>
        <w:rPr>
          <w:rFonts w:ascii="Times New Roman" w:hAnsi="Times New Roman" w:eastAsia="宋体"/>
          <w:b/>
          <w:sz w:val="44"/>
        </w:rPr>
        <w:t>基于 RAG 架构的智能问答系统课程设计报告</w:t>
      </w:r>
    </w:p>
    <w:p>
      <w:pPr>
        <w:pStyle w:val="Heading1"/>
      </w:pPr>
      <w:r>
        <w:t>目  录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一、需求分析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二、概要设计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三、详细设计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四、系统实现及结果分析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五、总结与思考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六、附录：源程序文件清单及代码</w:t>
      </w:r>
    </w:p>
    <w:p>
      <w:pPr>
        <w:pStyle w:val="Heading1"/>
      </w:pPr>
      <w:r>
        <w:t>一、需求分析</w:t>
      </w:r>
    </w:p>
    <w:p>
      <w:pPr>
        <w:pStyle w:val="Heading2"/>
      </w:pPr>
      <w:r>
        <w:t>1.1 问题描述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本项目面向企业内部知识检索与问答场景，设计并实现一套基于检索增强生成（RAG）架构的私有知识库智能问答系统。企业用户可将内部 PDF、DOCX、TXT、Markdown、Excel、CSV 等资料导入知识库，系统自动完成文本解析、清洗、分块、向量化、知识图谱构建，并在用户自然语言提问时返回基于知识库内容的回答与引用来源。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传统文档检索方式依赖关键词匹配，难以处理语义相近但表达不同的问题，也难以跨文档关联知识。本系统通过向量数据库完成语义检索，通过大语言模型生成自然语言答案，并使用 Neo4j 知识图谱补充实体关系信息，从而降低信息检索成本，提高企业知识复用效率。</w:t>
      </w:r>
    </w:p>
    <w:p>
      <w:pPr>
        <w:pStyle w:val="Heading2"/>
      </w:pPr>
      <w:r>
        <w:t>1.2 总体描述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系统用户分为管理员和普通用户。管理员负责知识库文档管理、知识图谱管理、用户管理、全局问答历史查看、模型与 API 管理、系统参数配置和工作台监控；普通用户主要使用智能问答功能，并查看个人问答历史。系统采用前后端分离方式，前端提供后台式单页应用，后端提供 RESTful API，数据层由 MySQL、ChromaDB、Neo4j 和 Redis 协同支撑。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运行环境以 Docker Compose 作为主要部署方式，包含前端 Vite 服务、FastAPI 后端、MySQL 8.0、Redis 7、Neo4j 4.4.16 与 ChromaDB。系统支持 DeepSeek 及 OpenAI 兼容接口，管理员可配置对话模型、Embedding 模型、Prompt 模板、检索阈值、Top-K、分块长度和知识图谱抽取参数。</w:t>
      </w:r>
    </w:p>
    <w:p>
      <w:pPr>
        <w:pStyle w:val="Heading2"/>
      </w:pPr>
      <w:r>
        <w:t>1.3 功能需求</w:t>
      </w:r>
    </w:p>
    <w:p>
      <w:pPr>
        <w:spacing w:before="120" w:after="120" w:line="300" w:lineRule="exact"/>
        <w:jc w:val="center"/>
      </w:pPr>
      <w:r>
        <w:rPr>
          <w:rFonts w:ascii="Times New Roman" w:hAnsi="Times New Roman" w:eastAsia="宋体"/>
          <w:sz w:val="21"/>
        </w:rPr>
        <w:t>表1-1 系统功能模块列表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800"/>
        <w:gridCol w:w="5600"/>
        <w:gridCol w:w="2000"/>
      </w:tblGrid>
      <w:tr>
        <w:tc>
          <w:tcPr>
            <w:tcW w:type="dxa" w:w="1800"/>
            <w:vAlign w:val="center"/>
            <w:shd w:fill="F2F2F2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5600"/>
            <w:vAlign w:val="center"/>
            <w:shd w:fill="F2F2F2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主要功能</w:t>
            </w:r>
          </w:p>
        </w:tc>
        <w:tc>
          <w:tcPr>
            <w:tcW w:type="dxa" w:w="2000"/>
            <w:vAlign w:val="center"/>
            <w:shd w:fill="F2F2F2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使用角色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M1 智能问答</w:t>
            </w:r>
          </w:p>
        </w:tc>
        <w:tc>
          <w:tcPr>
            <w:tcW w:type="dxa" w:w="56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自然语言提问、多轮对话、答案溯源、会话管理、用户模型选择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普通用户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M2 知识库管理</w:t>
            </w:r>
          </w:p>
        </w:tc>
        <w:tc>
          <w:tcPr>
            <w:tcW w:type="dxa" w:w="56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文档上传、解析状态追踪、文档列表、更新、删除、分类与预览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M3 知识图谱管理</w:t>
            </w:r>
          </w:p>
        </w:tc>
        <w:tc>
          <w:tcPr>
            <w:tcW w:type="dxa" w:w="56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图谱可视化、实体管理、关系管理、图谱搜索和人工补充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M4 问答历史</w:t>
            </w:r>
          </w:p>
        </w:tc>
        <w:tc>
          <w:tcPr>
            <w:tcW w:type="dxa" w:w="56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个人历史、全局历史、问答详情和统计分析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管理员/普通用户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M5 用户管理</w:t>
            </w:r>
          </w:p>
        </w:tc>
        <w:tc>
          <w:tcPr>
            <w:tcW w:type="dxa" w:w="56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登录、注册、用户列表、新增、编辑、启用禁用、个人中心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管理员/普通用户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M6 工作台</w:t>
            </w:r>
          </w:p>
        </w:tc>
        <w:tc>
          <w:tcPr>
            <w:tcW w:type="dxa" w:w="56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系统概览、文档统计、问答趋势、服务状态监控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M7 系统配置</w:t>
            </w:r>
          </w:p>
        </w:tc>
        <w:tc>
          <w:tcPr>
            <w:tcW w:type="dxa" w:w="56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检索参数、模型参数、分块策略、知识图谱开关配置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M8 模型与 API 管理</w:t>
            </w:r>
          </w:p>
        </w:tc>
        <w:tc>
          <w:tcPr>
            <w:tcW w:type="dxa" w:w="56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供应商配置、模型配置、连通性测试、默认模型与模型预设管理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</w:tr>
    </w:tbl>
    <w:p/>
    <w:p>
      <w:pPr>
        <w:pStyle w:val="Heading2"/>
      </w:pPr>
      <w:r>
        <w:t>1.4 性能与安全需求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系统要求单次问答响应在不含 LLM 推理耗时的情况下保持在可接受范围内，核心问答功能具备较高可用性。检索流程需要支持 Top-K 相似度筛选和相似度阈值判断，当知识库无相关内容时直接返回兜底提示，避免模型无依据生成内容。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安全方面，系统采用 JWT 认证和角色权限控制，密码使用 bcrypt 加盐哈希存储，API Key 使用 AES-256-CBC 加密存储。后端通过 SQLAlchemy 参数化查询降低 SQL 注入风险，前端通过路由守卫和 Axios 拦截器实现鉴权跳转与 Token 注入，生产环境应启用 HTTPS 并限制 CORS 来源。</w:t>
      </w:r>
    </w:p>
    <w:p>
      <w:pPr>
        <w:pStyle w:val="Heading1"/>
      </w:pPr>
      <w:r>
        <w:t>二、概要设计</w:t>
      </w:r>
    </w:p>
    <w:p>
      <w:pPr>
        <w:pStyle w:val="Heading2"/>
      </w:pPr>
      <w:r>
        <w:t>2.1 系统架构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系统采用前后端分离和五层架构设计。展示层由 Vue 3、Element Plus、Pinia、Vue Router、ECharts 与 Markdown 渲染组件构成；接口层由 FastAPI 路由、JWT 鉴权、CORS 中间件组成；业务层由 QAService、DocumentService、KGService、UserService、ModelService 等服务类承载；数据访问层由 DAO 和外部存储仓储类封装；数据层包含 MySQL、ChromaDB、Neo4j、Redis 和本地文件存储。</w:t>
      </w:r>
    </w:p>
    <w:p>
      <w:pPr>
        <w:spacing w:before="60" w:after="60" w:line="280" w:lineRule="exact"/>
      </w:pPr>
      <w:r>
        <w:rPr>
          <w:rFonts w:ascii="Consolas" w:hAnsi="Consolas" w:eastAsia="宋体"/>
          <w:sz w:val="19"/>
        </w:rPr>
        <w:t>前端 Vue 3 SPA</w:t>
        <w:br/>
      </w:r>
      <w:r>
        <w:rPr>
          <w:rFonts w:ascii="Consolas" w:hAnsi="Consolas" w:eastAsia="宋体"/>
          <w:sz w:val="19"/>
        </w:rPr>
        <w:t xml:space="preserve">    ↓ RESTful API + JWT</w:t>
        <w:br/>
      </w:r>
      <w:r>
        <w:rPr>
          <w:rFonts w:ascii="Consolas" w:hAnsi="Consolas" w:eastAsia="宋体"/>
          <w:sz w:val="19"/>
        </w:rPr>
        <w:t>FastAPI 路由层</w:t>
        <w:br/>
      </w:r>
      <w:r>
        <w:rPr>
          <w:rFonts w:ascii="Consolas" w:hAnsi="Consolas" w:eastAsia="宋体"/>
          <w:sz w:val="19"/>
        </w:rPr>
        <w:t xml:space="preserve">    ↓ Service 业务层</w:t>
        <w:br/>
      </w:r>
      <w:r>
        <w:rPr>
          <w:rFonts w:ascii="Consolas" w:hAnsi="Consolas" w:eastAsia="宋体"/>
          <w:sz w:val="19"/>
        </w:rPr>
        <w:t>DAO / Repository 数据访问层</w:t>
        <w:br/>
      </w:r>
      <w:r>
        <w:rPr>
          <w:rFonts w:ascii="Consolas" w:hAnsi="Consolas" w:eastAsia="宋体"/>
          <w:sz w:val="19"/>
        </w:rPr>
        <w:t xml:space="preserve">    ↓</w:t>
        <w:br/>
      </w:r>
      <w:r>
        <w:rPr>
          <w:rFonts w:ascii="Consolas" w:hAnsi="Consolas" w:eastAsia="宋体"/>
          <w:sz w:val="19"/>
        </w:rPr>
        <w:t>MySQL + ChromaDB + Neo4j + Redis + 本地文件存储</w:t>
        <w:br/>
      </w:r>
    </w:p>
    <w:p>
      <w:pPr>
        <w:spacing w:before="120" w:after="120" w:line="300" w:lineRule="exact"/>
        <w:jc w:val="center"/>
      </w:pPr>
      <w:r>
        <w:rPr>
          <w:rFonts w:ascii="Times New Roman" w:hAnsi="Times New Roman" w:eastAsia="宋体"/>
          <w:sz w:val="21"/>
        </w:rPr>
        <w:t>图2-1 系统总体架构图</w:t>
      </w:r>
    </w:p>
    <w:p>
      <w:pPr>
        <w:pStyle w:val="Heading2"/>
      </w:pPr>
      <w:r>
        <w:t>2.2 技术路线与开发平台</w:t>
      </w:r>
    </w:p>
    <w:p>
      <w:pPr>
        <w:spacing w:before="120" w:after="120" w:line="300" w:lineRule="exact"/>
        <w:jc w:val="center"/>
      </w:pPr>
      <w:r>
        <w:rPr>
          <w:rFonts w:ascii="Times New Roman" w:hAnsi="Times New Roman" w:eastAsia="宋体"/>
          <w:sz w:val="21"/>
        </w:rPr>
        <w:t>表2-1 技术选型表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500"/>
        <w:gridCol w:w="3900"/>
        <w:gridCol w:w="4000"/>
      </w:tblGrid>
      <w:tr>
        <w:tc>
          <w:tcPr>
            <w:tcW w:type="dxa" w:w="1500"/>
            <w:vAlign w:val="center"/>
            <w:shd w:fill="F2F2F2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层级</w:t>
            </w:r>
          </w:p>
        </w:tc>
        <w:tc>
          <w:tcPr>
            <w:tcW w:type="dxa" w:w="3900"/>
            <w:vAlign w:val="center"/>
            <w:shd w:fill="F2F2F2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技术选型</w:t>
            </w:r>
          </w:p>
        </w:tc>
        <w:tc>
          <w:tcPr>
            <w:tcW w:type="dxa" w:w="4000"/>
            <w:vAlign w:val="center"/>
            <w:shd w:fill="F2F2F2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前端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Vue 3、Element Plus、Pinia、Vue Router、Axios、ECharts、Vite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构建后台式 SPA、状态管理、图谱可视化与接口封装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后端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Python 3.11、FastAPI、SQLAlchemy、Pydantic、httpx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提供异步 RESTful API、业务服务和外部模型调用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关系数据库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MySQL 8.0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存储用户、文档元数据、会话、消息、配置、模型与用量统计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向量数据库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ChromaDB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存储文档分块向量并执行语义相似度检索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图数据库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Neo4j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存储实体、关系和文档来源，支持图谱补充检索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缓存/任务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Redis、Celery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缓存会话状态、限流计数和异步任务状态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部署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Docker、Docker Compose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统一编排前端、后端和数据库服务</w:t>
            </w:r>
          </w:p>
        </w:tc>
      </w:tr>
    </w:tbl>
    <w:p/>
    <w:p>
      <w:pPr>
        <w:pStyle w:val="Heading2"/>
      </w:pPr>
      <w:r>
        <w:t>2.3 核心业务流程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文档入库流程为：管理员上传文档，后端识别文件类型并保存文件，创建 documents 元数据记录；解析任务提取文本并清洗；系统按配置进行分块，调用当前 Embedding 模型生成向量并写入 ChromaDB；同时调用知识图谱抽取模块从文本中抽取实体与关系，去重后写入 Neo4j；最后更新文档解析状态。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问答流程为：用户选择或新建会话并输入问题；系统保存用户消息，读取最近对话历史和系统配置；问题向量化后在 ChromaDB 中检索 Top-K 文档片段；低于相似度阈值时直接返回兜底提示；达到阈值时拼接文档上下文、知识图谱补充信息、会话历史与 Prompt 模板，调用选定 LLM 生成回答，并记录引用来源、知识图谱引用、Token 用量和响应时间。</w:t>
      </w:r>
    </w:p>
    <w:p>
      <w:pPr>
        <w:pStyle w:val="Heading2"/>
      </w:pPr>
      <w:r>
        <w:t>2.4 运行环境</w:t>
      </w:r>
    </w:p>
    <w:p>
      <w:pPr>
        <w:spacing w:before="120" w:after="120" w:line="300" w:lineRule="exact"/>
        <w:jc w:val="center"/>
      </w:pPr>
      <w:r>
        <w:rPr>
          <w:rFonts w:ascii="Times New Roman" w:hAnsi="Times New Roman" w:eastAsia="宋体"/>
          <w:sz w:val="21"/>
        </w:rPr>
        <w:t>表2-2 服务端口与用途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4600"/>
      </w:tblGrid>
      <w:tr>
        <w:tc>
          <w:tcPr>
            <w:tcW w:type="dxa" w:w="2400"/>
            <w:vAlign w:val="center"/>
            <w:shd w:fill="F2F2F2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服务</w:t>
            </w:r>
          </w:p>
        </w:tc>
        <w:tc>
          <w:tcPr>
            <w:tcW w:type="dxa" w:w="2400"/>
            <w:vAlign w:val="center"/>
            <w:shd w:fill="F2F2F2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端口</w:t>
            </w:r>
          </w:p>
        </w:tc>
        <w:tc>
          <w:tcPr>
            <w:tcW w:type="dxa" w:w="4600"/>
            <w:vAlign w:val="center"/>
            <w:shd w:fill="F2F2F2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rag-frontend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5173</w:t>
            </w:r>
          </w:p>
        </w:tc>
        <w:tc>
          <w:tcPr>
            <w:tcW w:type="dxa" w:w="46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前端 Web 界面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rag-backend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8000</w:t>
            </w:r>
          </w:p>
        </w:tc>
        <w:tc>
          <w:tcPr>
            <w:tcW w:type="dxa" w:w="46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后端 API 服务与 Swagger 文档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rag-mysql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3307:3306</w:t>
            </w:r>
          </w:p>
        </w:tc>
        <w:tc>
          <w:tcPr>
            <w:tcW w:type="dxa" w:w="46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MySQL 关系数据库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rag-redis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6379</w:t>
            </w:r>
          </w:p>
        </w:tc>
        <w:tc>
          <w:tcPr>
            <w:tcW w:type="dxa" w:w="46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Redis 缓存与任务状态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rag-neo4j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7474 / 7687</w:t>
            </w:r>
          </w:p>
        </w:tc>
        <w:tc>
          <w:tcPr>
            <w:tcW w:type="dxa" w:w="46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Neo4j Browser 与 Bolt 连接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rag-chromadb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8001:8000</w:t>
            </w:r>
          </w:p>
        </w:tc>
        <w:tc>
          <w:tcPr>
            <w:tcW w:type="dxa" w:w="46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ChromaDB 向量库服务</w:t>
            </w:r>
          </w:p>
        </w:tc>
      </w:tr>
    </w:tbl>
    <w:p/>
    <w:p>
      <w:pPr>
        <w:pStyle w:val="Heading1"/>
      </w:pPr>
      <w:r>
        <w:t>三、详细设计</w:t>
      </w:r>
    </w:p>
    <w:p>
      <w:pPr>
        <w:pStyle w:val="Heading2"/>
      </w:pPr>
      <w:r>
        <w:t>3.1 系统功能视图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系统以 M1 智能问答为核心，M2 知识库管理负责构建可检索知识，M3 知识图谱管理提供实体关系补充，M4 问答历史记录问答过程并支撑统计，M5 用户管理提供认证与角色控制，M6 工作台聚合系统运行状态，M7 系统配置提供运行参数，M8 模型与 API 管理提供模型供应商和模型配置。各模块通过统一的 FastAPI 路由和数据库会话进行协作。</w:t>
      </w:r>
    </w:p>
    <w:p>
      <w:pPr>
        <w:spacing w:before="60" w:after="60" w:line="280" w:lineRule="exact"/>
      </w:pPr>
      <w:r>
        <w:rPr>
          <w:rFonts w:ascii="Consolas" w:hAnsi="Consolas" w:eastAsia="宋体"/>
          <w:sz w:val="19"/>
        </w:rPr>
        <w:t>M2 文档入库 → ChromaDB 向量数据</w:t>
        <w:br/>
      </w:r>
      <w:r>
        <w:rPr>
          <w:rFonts w:ascii="Consolas" w:hAnsi="Consolas" w:eastAsia="宋体"/>
          <w:sz w:val="19"/>
        </w:rPr>
        <w:t>M2 文档入库 → Neo4j 实体关系</w:t>
        <w:br/>
      </w:r>
      <w:r>
        <w:rPr>
          <w:rFonts w:ascii="Consolas" w:hAnsi="Consolas" w:eastAsia="宋体"/>
          <w:sz w:val="19"/>
        </w:rPr>
        <w:t>M1 智能问答 ← ChromaDB 检索结果</w:t>
        <w:br/>
      </w:r>
      <w:r>
        <w:rPr>
          <w:rFonts w:ascii="Consolas" w:hAnsi="Consolas" w:eastAsia="宋体"/>
          <w:sz w:val="19"/>
        </w:rPr>
        <w:t>M1 智能问答 ← Neo4j 图谱补充</w:t>
        <w:br/>
      </w:r>
      <w:r>
        <w:rPr>
          <w:rFonts w:ascii="Consolas" w:hAnsi="Consolas" w:eastAsia="宋体"/>
          <w:sz w:val="19"/>
        </w:rPr>
        <w:t>M1 智能问答 → M4 问答历史</w:t>
        <w:br/>
      </w:r>
      <w:r>
        <w:rPr>
          <w:rFonts w:ascii="Consolas" w:hAnsi="Consolas" w:eastAsia="宋体"/>
          <w:sz w:val="19"/>
        </w:rPr>
        <w:t>M7/M8 配置 → M1/M2 运行参数</w:t>
        <w:br/>
      </w:r>
      <w:r>
        <w:rPr>
          <w:rFonts w:ascii="Consolas" w:hAnsi="Consolas" w:eastAsia="宋体"/>
          <w:sz w:val="19"/>
        </w:rPr>
        <w:t>M5 用户权限 → 全部后台管理模块</w:t>
        <w:br/>
      </w:r>
    </w:p>
    <w:p>
      <w:pPr>
        <w:spacing w:before="120" w:after="120" w:line="300" w:lineRule="exact"/>
        <w:jc w:val="center"/>
      </w:pPr>
      <w:r>
        <w:rPr>
          <w:rFonts w:ascii="Times New Roman" w:hAnsi="Times New Roman" w:eastAsia="宋体"/>
          <w:sz w:val="21"/>
        </w:rPr>
        <w:t>图3-1 系统功能模块关系图</w:t>
      </w:r>
    </w:p>
    <w:p>
      <w:pPr>
        <w:pStyle w:val="Heading2"/>
      </w:pPr>
      <w:r>
        <w:t>3.2 数据视图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关系型数据以 MySQL 为主，主要表包括 users、documents、conversations、messages、system_config、model_providers、model_configs、model_presets 和 token_usage。documents 表与 users 表通过 uploaded_by 关联，conversations 表与 users 表通过 user_id 关联，messages 表与 conversations 表通过 conversation_id 关联，模型配置表与模型供应商表通过 provider_id 关联。</w:t>
      </w:r>
    </w:p>
    <w:p>
      <w:pPr>
        <w:spacing w:before="120" w:after="120" w:line="300" w:lineRule="exact"/>
        <w:jc w:val="center"/>
      </w:pPr>
      <w:r>
        <w:rPr>
          <w:rFonts w:ascii="Times New Roman" w:hAnsi="Times New Roman" w:eastAsia="宋体"/>
          <w:sz w:val="21"/>
        </w:rPr>
        <w:t>表3-1 核心数据对象说明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100"/>
        <w:gridCol w:w="3000"/>
        <w:gridCol w:w="4300"/>
      </w:tblGrid>
      <w:tr>
        <w:tc>
          <w:tcPr>
            <w:tcW w:type="dxa" w:w="2100"/>
            <w:vAlign w:val="center"/>
            <w:shd w:fill="F2F2F2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数据对象</w:t>
            </w:r>
          </w:p>
        </w:tc>
        <w:tc>
          <w:tcPr>
            <w:tcW w:type="dxa" w:w="3000"/>
            <w:vAlign w:val="center"/>
            <w:shd w:fill="F2F2F2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存储位置</w:t>
            </w:r>
          </w:p>
        </w:tc>
        <w:tc>
          <w:tcPr>
            <w:tcW w:type="dxa" w:w="4300"/>
            <w:vAlign w:val="center"/>
            <w:shd w:fill="F2F2F2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设计说明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用户与权限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MySQL users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保存用户名、密码哈希、角色、状态和创建时间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文档元数据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MySQL documents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保存文件名、类型、路径、标签、解析状态、版本和上传人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对话与消息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MySQL conversations / messages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保存会话标题、用户消息、机器人回答、引用来源和模型用量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系统参数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MySQL system_config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 temperature、top_k、similarity_threshold、chunk_size 等配置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模型配置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MySQL model_providers / model_configs / model_presets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保存供应商、API Key 密文、模型类型、Prompt 和默认模型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向量数据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ChromaDB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保存文本块、Embedding 向量和 doc_id、filename、chunk_index 元数据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知识图谱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Neo4j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 Entity 节点、关系边和文档来源属性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缓存与任务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Redis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保存对话缓存、向量重建状态和接口限流计数</w:t>
            </w:r>
          </w:p>
        </w:tc>
      </w:tr>
    </w:tbl>
    <w:p/>
    <w:p>
      <w:pPr>
        <w:pStyle w:val="Heading2"/>
      </w:pPr>
      <w:r>
        <w:t>3.3 智能问答模块设计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前端问答页面由 views/user/QA.vue 承载，ConvList.vue 提供会话列表，ChatBubble.vue 展示用户和助手消息，SourceCard.vue 展示引用来源。Pinia 的 qa.js 维护当前会话、消息列表、加载状态和所选模型；api/qa.js 负责调用后端问答接口。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后端 routers/qa.py 接收会话创建、消息发送和历史查询请求，services/qa_service.py 的 rag_pipeline 是核心实现。该方法依次读取系统配置、保存用户消息、读取会话历史、调用 EmbeddingClient 向量化问题、查询 ChromaDB、按相似度阈值筛选来源、可选查询 Neo4j 子图、组装 Prompt、调用 LLMClient 生成回答、记录 Token 用量并保存机器人消息。</w:t>
      </w:r>
    </w:p>
    <w:p>
      <w:pPr>
        <w:pStyle w:val="Heading2"/>
      </w:pPr>
      <w:r>
        <w:t>3.4 知识库与知识图谱模块设计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知识库管理模块由 views/admin/Knowledge.vue、DocTable.vue、UploadDialog.vue、DocPreview.vue 和后端 documents 路由组成。DocumentService 负责文件类型识别、文件保存、元数据写入、文本抽取、清洗、分块、向量化、ChromaDB 入库、知识图谱抽取和删除时的级联清理。系统支持 PDF、DOCX、TXT、MD、XLSX、XLS 和 CSV 文件。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知识图谱抽取模块 kg_extractor.py 使用 LLM Prompt 要求模型返回 JSON 格式的 entities 和 relations，并对模型返回内容进行正则截取与容错解析。DocumentService 分段抽取实体关系后执行去重，调用 neo4j_repo.create_entity 和 create_relation 写入 Neo4j。图谱管理页面通过 graph.js 与 routers/graph.py 调用图谱查询、实体管理、关系管理和可视化数据接口。</w:t>
      </w:r>
    </w:p>
    <w:p>
      <w:pPr>
        <w:pStyle w:val="Heading2"/>
      </w:pPr>
      <w:r>
        <w:t>3.5 用户、配置与模型管理设计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用户管理模块通过 auth.py、users.py、UserService 和 user_dao.py 提供注册、登录、用户查询、新增、编辑、启用禁用等功能。前端路由守卫从 localStorage 中读取 token 和 user 信息，无 Token 时重定向到登录页，访问管理员页面时校验 role，不满足权限则跳转到问答页面。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系统配置模块通过 ConfigService 和 config_dao 读写系统参数，问答与文档解析流程会实时读取 top_k、similarity_threshold、history_rounds、kg_enabled、chunk_size、chunk_overlap 等配置。模型管理模块通过 ModelService 和 model_dao 管理供应商、对话模型、Embedding 模型、模型预设、API 连通性测试和默认模型切换，并在 token_usage 表中记录模型使用量。</w:t>
      </w:r>
    </w:p>
    <w:p>
      <w:pPr>
        <w:pStyle w:val="Heading2"/>
      </w:pPr>
      <w:r>
        <w:t>3.6 接口详细设计</w:t>
      </w:r>
    </w:p>
    <w:p>
      <w:pPr>
        <w:spacing w:before="120" w:after="120" w:line="300" w:lineRule="exact"/>
        <w:jc w:val="center"/>
      </w:pPr>
      <w:r>
        <w:rPr>
          <w:rFonts w:ascii="Times New Roman" w:hAnsi="Times New Roman" w:eastAsia="宋体"/>
          <w:sz w:val="21"/>
        </w:rPr>
        <w:t>表3-2 主要接口设计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800"/>
        <w:gridCol w:w="3600"/>
        <w:gridCol w:w="4000"/>
      </w:tblGrid>
      <w:tr>
        <w:tc>
          <w:tcPr>
            <w:tcW w:type="dxa" w:w="1800"/>
            <w:vAlign w:val="center"/>
            <w:shd w:fill="F2F2F2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接口范围</w:t>
            </w:r>
          </w:p>
        </w:tc>
        <w:tc>
          <w:tcPr>
            <w:tcW w:type="dxa" w:w="3600"/>
            <w:vAlign w:val="center"/>
            <w:shd w:fill="F2F2F2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典型路径</w:t>
            </w:r>
          </w:p>
        </w:tc>
        <w:tc>
          <w:tcPr>
            <w:tcW w:type="dxa" w:w="4000"/>
            <w:vAlign w:val="center"/>
            <w:shd w:fill="F2F2F2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认证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/api/v1/auth/login, /api/v1/auth/register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用户登录、注册、Token 返回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文档管理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/api/v1/documents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文档上传、列表、删除、更新、预览、解析状态查询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智能问答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/api/v1/qa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会话创建、提问、消息查询、会话删除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知识图谱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/api/v1/graph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图谱数据、实体查询、关系管理、子图搜索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用户管理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/api/v1/users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用户列表、新增、编辑、启用禁用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问答历史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/api/v1/history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个人历史、全局历史、问答详情和统计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工作台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/api/v1/dashboard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系统统计、趋势数据和服务状态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配置与模型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/api/v1/config, /api/v1/models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系统参数、供应商、模型、预设和连通性测试</w:t>
            </w:r>
          </w:p>
        </w:tc>
      </w:tr>
    </w:tbl>
    <w:p/>
    <w:p>
      <w:pPr>
        <w:pStyle w:val="Heading1"/>
      </w:pPr>
      <w:r>
        <w:t>四、系统实现及结果分析</w:t>
      </w:r>
    </w:p>
    <w:p>
      <w:pPr>
        <w:pStyle w:val="Heading2"/>
      </w:pPr>
      <w:r>
        <w:t>4.1 系统详细实现过程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项目源码位于 docker 目录下，采用容器化组织。docker-compose.yml 编排 MySQL、Redis、Neo4j、ChromaDB、后端和前端服务；backend/app/main.py 注册 API 路由并配置 CORS；backend/app/database.py 管理异步数据库连接；mysql/init.sql 初始化核心表和索引；frontend/src/router/index.js 定义登录、工作台、知识库、图谱、用户、历史、模型、配置、问答、个人历史和个人中心等路由。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后端业务实现遵循 router-service-dao 分层。路由层只处理参数、鉴权和响应；Service 层组织业务流程；DAO 层封装 MySQL 读写；chroma_repo.py 和 neo4j_repo.py 分别封装向量库和图数据库操作；embedding.py 与 llm_client.py 统一读取模型配置并调用外部模型 API。</w:t>
      </w:r>
    </w:p>
    <w:p>
      <w:pPr>
        <w:pStyle w:val="Heading2"/>
      </w:pPr>
      <w:r>
        <w:t>4.2 核心算法和实现过程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RAG 问答算法的关键在于检索前置和阈值控制。系统先将用户问题编码为向量，再从 ChromaDB 检索 Top-K 文本块，将距离转换为相似度并与 similarity_threshold 比较。若最高相似度低于阈值，系统直接返回“知识库中暂无相关信息”的提示并不调用 LLM；若达到阈值，则把检索片段、会话历史、知识图谱补充和系统 Prompt 合并，调用所选对话模型生成回答。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文档解析算法以文件类型为入口，PDF 使用 pdfplumber 抽取页面文本，DOCX 使用 python-docx 抽取段落，文本类文件直接读取，Excel 文件逐行展开为文本。抽取文本经过 clean_text 清洗后使用 chunk_text 按分块长度和重叠长度切分，再批量调用 Embedding 模型生成向量。每个向量写入 ChromaDB 时带有 doc_id、filename、chunk_index 元数据，用于问答结果溯源。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知识图谱算法使用 LLM 按 JSON 结构抽取实体和关系。系统对模型输出进行 JSON 正则截取、尾随逗号修复、缺失逗号修复和数组级别容错解析。抽取结果写入 Neo4j 前按实体名称和 source|relation|target 组合键去重，避免重复节点和重复边。</w:t>
      </w:r>
    </w:p>
    <w:p>
      <w:pPr>
        <w:pStyle w:val="Heading2"/>
      </w:pPr>
      <w:r>
        <w:t>4.3 用户界面实现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前端采用 Element Plus 构建后台管理界面。登录页面支持用户认证与注册入口，管理员登录后默认进入工作台，普通用户进入问答页面。Sidebar.vue 提供左侧导航和右侧内容区布局；知识库页面包含上传、列表、状态、预览和更新入口；问答页面包含会话列表、聊天区、模型选择和引用来源展示；图谱页面通过 ECharts 展示实体关系网络。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Axios 客户端在请求拦截器中注入 Bearer Token，在响应拦截器中处理登录过期；Vue Router 守卫根据用户角色限制后台管理路由访问。Pinia Store 分别维护认证状态和问答状态，使页面刷新、会话切换和消息渲染逻辑保持清晰。</w:t>
      </w:r>
    </w:p>
    <w:p>
      <w:pPr>
        <w:pStyle w:val="Heading2"/>
      </w:pPr>
      <w:r>
        <w:t>4.4 程序运行结果分析</w:t>
      </w:r>
    </w:p>
    <w:p>
      <w:pPr>
        <w:spacing w:before="120" w:after="120" w:line="300" w:lineRule="exact"/>
        <w:jc w:val="center"/>
      </w:pPr>
      <w:r>
        <w:rPr>
          <w:rFonts w:ascii="Times New Roman" w:hAnsi="Times New Roman" w:eastAsia="宋体"/>
          <w:sz w:val="21"/>
        </w:rPr>
        <w:t>表4-1 模块实现结果列表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900"/>
        <w:gridCol w:w="4200"/>
        <w:gridCol w:w="3300"/>
      </w:tblGrid>
      <w:tr>
        <w:tc>
          <w:tcPr>
            <w:tcW w:type="dxa" w:w="1900"/>
            <w:vAlign w:val="center"/>
            <w:shd w:fill="F2F2F2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4200"/>
            <w:vAlign w:val="center"/>
            <w:shd w:fill="F2F2F2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实现结果</w:t>
            </w:r>
          </w:p>
        </w:tc>
        <w:tc>
          <w:tcPr>
            <w:tcW w:type="dxa" w:w="3300"/>
            <w:vAlign w:val="center"/>
            <w:shd w:fill="F2F2F2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分析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智能问答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完成会话、提问、RAG 检索、答案生成、引用来源、兜底提示和 Token 统计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能避免无依据回答，并保留回答上下文和来源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知识库管理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完成多格式上传、解析、分块、向量入库、状态跟踪、预览、更新和删除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文档生命周期与向量/图谱数据保持同步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知识图谱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完成实体关系抽取、Neo4j 存储、子图查询和可视化数据输出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增强跨文档关联能力，但抽取质量依赖模型输出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用户管理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完成登录、注册、角色控制、用户维护和个人中心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满足管理员和普通用户两类角色需求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模型与配置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完成供应商、模型、Prompt、默认模型、检索参数和系统参数维护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支持模型切换和运行参数动态调整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部署运行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 Docker Compose 编排和数据库初始化脚本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便于课程设计环境复现和集中管理</w:t>
            </w:r>
          </w:p>
        </w:tc>
      </w:tr>
    </w:tbl>
    <w:p/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从实现结果看，系统已经形成从“文档导入”到“知识检索”再到“答案生成与溯源”的闭环。MySQL 负责结构化业务记录，ChromaDB 负责语义检索，Neo4j 负责实体关系补充，Redis 负责缓存和任务状态，各类数据职责清晰。后续可进一步完善真实运行截图、压力测试数据、模型调用失败重试策略和图谱抽取质量评估。</w:t>
      </w:r>
    </w:p>
    <w:p>
      <w:pPr>
        <w:pStyle w:val="Heading1"/>
      </w:pPr>
      <w:r>
        <w:t>五、总结与思考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本次课程设计完成了基于 RAG 架构的智能问答系统设计与实现，系统整合了 Vue 3 前端、FastAPI 后端、MySQL 关系数据库、ChromaDB 向量数据库、Neo4j 图数据库、Redis 缓存和外部大语言模型接口。通过知识库导入、向量检索、知识图谱补充和 LLM 生成，系统能够面向企业内部资料提供带引用来源的智能问答服务。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开发过程中遇到的主要问题包括：多数据库协同导致数据一致性要求提高；切换 Embedding 模型时可能出现向量维度不兼容；LLM 抽取知识图谱时输出 JSON 不稳定；文件解析需要兼容多种格式；问答模块需要在准确性、响应时间和模型调用成本之间取得平衡。对应解决方法是：删除和更新文档时同步清理 ChromaDB 与 Neo4j 数据；通过系统配置和重建任务处理向量重建；对 JSON 输出进行多轮容错解析；按文件类型封装文本抽取逻辑；使用相似度阈值和兜底策略减少无效模型调用。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通过本次课程设计，进一步掌握了前后端分离开发、RESTful API 设计、异步数据库访问、Docker Compose 部署、向量检索、知识图谱、Prompt 设计和模型 API 调用等技术。项目也暴露出后续改进方向：增加自动化测试和接口压测，完善文档解析异常处理，补充真实运行截图和用户操作记录，增加图谱抽取质量评估，并优化长文档分块策略和多轮对话上下文压缩策略。</w:t>
      </w:r>
    </w:p>
    <w:p>
      <w:pPr>
        <w:pStyle w:val="Heading1"/>
      </w:pPr>
      <w:r>
        <w:t>六、附录：源程序文件清单及代码</w:t>
      </w:r>
    </w:p>
    <w:p>
      <w:pPr>
        <w:pStyle w:val="Heading2"/>
      </w:pPr>
      <w:r>
        <w:t>6.1 源程序文件清单</w:t>
      </w:r>
    </w:p>
    <w:p>
      <w:pPr>
        <w:spacing w:before="120" w:after="120" w:line="300" w:lineRule="exact"/>
        <w:jc w:val="center"/>
      </w:pPr>
      <w:r>
        <w:rPr>
          <w:rFonts w:ascii="Times New Roman" w:hAnsi="Times New Roman" w:eastAsia="宋体"/>
          <w:sz w:val="21"/>
        </w:rPr>
        <w:t>表6-1 主要源程序文件清单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700"/>
        <w:gridCol w:w="3600"/>
        <w:gridCol w:w="4100"/>
      </w:tblGrid>
      <w:tr>
        <w:tc>
          <w:tcPr>
            <w:tcW w:type="dxa" w:w="1700"/>
            <w:vAlign w:val="center"/>
            <w:shd w:fill="F2F2F2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</w:p>
        </w:tc>
        <w:tc>
          <w:tcPr>
            <w:tcW w:type="dxa" w:w="3600"/>
            <w:vAlign w:val="center"/>
            <w:shd w:fill="F2F2F2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文件或目录</w:t>
            </w:r>
          </w:p>
        </w:tc>
        <w:tc>
          <w:tcPr>
            <w:tcW w:type="dxa" w:w="4100"/>
            <w:vAlign w:val="center"/>
            <w:shd w:fill="F2F2F2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部署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docker/docker-compose.yml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编排 MySQL、Redis、Neo4j、ChromaDB、后端和前端服务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数据库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docker/mysql/init.sql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初始化 users、documents、conversations、messages、配置、模型和用量统计表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后端入口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docker/backend/app/main.py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 FastAPI 应用、注册路由和中间件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数据库连接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docker/backend/app/database.py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创建异步 SQLAlchemy 会话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路由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docker/backend/app/routers/*.py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认证、文档、问答、图谱、用户、历史、工作台、配置、模型接口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业务服务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docker/backend/app/services/*.py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问答、文档、图谱、用户、历史、模型、配置和工作台业务逻辑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数据访问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docker/backend/app/dao/*.py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MySQL CRUD、ChromaDB、Neo4j 和文件存储封装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模型与工具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docker/backend/app/utils/*.py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Embedding、LLM、加密、日志、文本处理和图谱抽取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前端入口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docker/frontend/src/main.js, App.vue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Vue 应用入口和根组件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前端路由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docker/frontend/src/router/index.js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路由定义、角色控制和导航守卫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前端 API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docker/frontend/src/api/*.js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Axios 客户端和各模块接口封装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30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前端页面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docker/frontend/src/views/**/*.vue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30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登录、工作台、知识库、图谱、用户、历史、模型、配置和问答页面</w:t>
            </w:r>
          </w:p>
        </w:tc>
      </w:tr>
    </w:tbl>
    <w:p/>
    <w:p>
      <w:pPr>
        <w:pStyle w:val="Heading2"/>
      </w:pPr>
      <w:r>
        <w:t>6.2 前后端搭建与数据库配置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系统通过 docker-compose up -d 启动。首次启动时 MySQL 容器自动执行 docker/mysql/init.sql 初始化表结构和索引；后端读取环境变量连接 MySQL、Redis、Neo4j、ChromaDB 和 DeepSeek API；前端通过 Vite 提供页面服务，开发环境访问地址为 http://localhost:5173，后端 API 地址为 http://localhost:8000。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向量库 ChromaDB 使用容器卷 chroma_data 持久化，Neo4j 使用 neo4j_data 持久化图数据库数据，MySQL 使用 mysql_data 持久化关系数据，Redis 使用 redis_data 持久化缓存数据。模型 API Key、JWT 密钥和加密密钥通过 .env 文件配置。</w:t>
      </w:r>
    </w:p>
    <w:p>
      <w:pPr>
        <w:pStyle w:val="Heading2"/>
      </w:pPr>
      <w:r>
        <w:t>6.3 核心模块代码摘录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sz w:val="24"/>
        </w:rPr>
        <w:t>以下为核心流程的伪代码摘录，用于说明系统实现逻辑，完整代码见源程序文件清单。</w:t>
      </w:r>
    </w:p>
    <w:p>
      <w:pPr>
        <w:spacing w:before="60" w:after="60" w:line="280" w:lineRule="exact"/>
      </w:pPr>
      <w:r>
        <w:rPr>
          <w:rFonts w:ascii="Consolas" w:hAnsi="Consolas" w:eastAsia="宋体"/>
          <w:sz w:val="19"/>
        </w:rPr>
        <w:t>async def rag_pipeline(db, conversation_id, question, model_name, user_id):</w:t>
        <w:br/>
      </w:r>
      <w:r>
        <w:rPr>
          <w:rFonts w:ascii="Consolas" w:hAnsi="Consolas" w:eastAsia="宋体"/>
          <w:sz w:val="19"/>
        </w:rPr>
        <w:t xml:space="preserve">    config = get_system_config(db)</w:t>
        <w:br/>
      </w:r>
      <w:r>
        <w:rPr>
          <w:rFonts w:ascii="Consolas" w:hAnsi="Consolas" w:eastAsia="宋体"/>
          <w:sz w:val="19"/>
        </w:rPr>
        <w:t xml:space="preserve">    save_user_message(conversation_id, question)</w:t>
        <w:br/>
      </w:r>
      <w:r>
        <w:rPr>
          <w:rFonts w:ascii="Consolas" w:hAnsi="Consolas" w:eastAsia="宋体"/>
          <w:sz w:val="19"/>
        </w:rPr>
        <w:t xml:space="preserve">    history = get_recent_history(conversation_id, config.history_rounds)</w:t>
        <w:br/>
      </w:r>
      <w:r>
        <w:rPr>
          <w:rFonts w:ascii="Consolas" w:hAnsi="Consolas" w:eastAsia="宋体"/>
          <w:sz w:val="19"/>
        </w:rPr>
        <w:t xml:space="preserve">    question_embedding = embedding_client.encode(question)</w:t>
        <w:br/>
      </w:r>
      <w:r>
        <w:rPr>
          <w:rFonts w:ascii="Consolas" w:hAnsi="Consolas" w:eastAsia="宋体"/>
          <w:sz w:val="19"/>
        </w:rPr>
        <w:t xml:space="preserve">    results = chroma_repo.query(question_embedding, config.top_k)</w:t>
        <w:br/>
      </w:r>
      <w:r>
        <w:rPr>
          <w:rFonts w:ascii="Consolas" w:hAnsi="Consolas" w:eastAsia="宋体"/>
          <w:sz w:val="19"/>
        </w:rPr>
        <w:t xml:space="preserve">    sources = filter_by_similarity(results, config.similarity_threshold)</w:t>
        <w:br/>
      </w:r>
      <w:r>
        <w:rPr>
          <w:rFonts w:ascii="Consolas" w:hAnsi="Consolas" w:eastAsia="宋体"/>
          <w:sz w:val="19"/>
        </w:rPr>
        <w:t xml:space="preserve">    if sources is empty:</w:t>
        <w:br/>
      </w:r>
      <w:r>
        <w:rPr>
          <w:rFonts w:ascii="Consolas" w:hAnsi="Consolas" w:eastAsia="宋体"/>
          <w:sz w:val="19"/>
        </w:rPr>
        <w:t xml:space="preserve">        return fallback_answer</w:t>
        <w:br/>
      </w:r>
      <w:r>
        <w:rPr>
          <w:rFonts w:ascii="Consolas" w:hAnsi="Consolas" w:eastAsia="宋体"/>
          <w:sz w:val="19"/>
        </w:rPr>
        <w:t xml:space="preserve">    kg_context = neo4j_repo.query_subgraph(question_terms) if config.kg_enabled else ''</w:t>
        <w:br/>
      </w:r>
      <w:r>
        <w:rPr>
          <w:rFonts w:ascii="Consolas" w:hAnsi="Consolas" w:eastAsia="宋体"/>
          <w:sz w:val="19"/>
        </w:rPr>
        <w:t xml:space="preserve">    prompt = build_prompt(sources, kg_context, history, question)</w:t>
        <w:br/>
      </w:r>
      <w:r>
        <w:rPr>
          <w:rFonts w:ascii="Consolas" w:hAnsi="Consolas" w:eastAsia="宋体"/>
          <w:sz w:val="19"/>
        </w:rPr>
        <w:t xml:space="preserve">    answer = llm_client.chat(model_name, prompt)</w:t>
        <w:br/>
      </w:r>
      <w:r>
        <w:rPr>
          <w:rFonts w:ascii="Consolas" w:hAnsi="Consolas" w:eastAsia="宋体"/>
          <w:sz w:val="19"/>
        </w:rPr>
        <w:t xml:space="preserve">    save_bot_message(conversation_id, answer, sources)</w:t>
        <w:br/>
      </w:r>
      <w:r>
        <w:rPr>
          <w:rFonts w:ascii="Consolas" w:hAnsi="Consolas" w:eastAsia="宋体"/>
          <w:sz w:val="19"/>
        </w:rPr>
        <w:t xml:space="preserve">    record_token_usage(model_name)</w:t>
        <w:br/>
      </w:r>
      <w:r>
        <w:rPr>
          <w:rFonts w:ascii="Consolas" w:hAnsi="Consolas" w:eastAsia="宋体"/>
          <w:sz w:val="19"/>
        </w:rPr>
        <w:t xml:space="preserve">    return answer, sources</w:t>
        <w:br/>
      </w:r>
    </w:p>
    <w:p>
      <w:pPr>
        <w:spacing w:before="120" w:after="120" w:line="300" w:lineRule="exact"/>
        <w:jc w:val="center"/>
      </w:pPr>
      <w:r>
        <w:rPr>
          <w:rFonts w:ascii="Times New Roman" w:hAnsi="Times New Roman" w:eastAsia="宋体"/>
          <w:sz w:val="21"/>
        </w:rPr>
        <w:t>图6-1 RAG 核心流程伪代码</w:t>
      </w:r>
    </w:p>
    <w:sectPr w:rsidR="00FC693F" w:rsidRPr="0006063C" w:rsidSect="00034616">
      <w:pgSz w:w="11906" w:h="16838"/>
      <w:pgMar w:top="1417" w:right="1134" w:bottom="1134" w:left="1417" w:header="720" w:footer="720" w:gutter="283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21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 w:after="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80" w:line="360" w:lineRule="exact"/>
      <w:outlineLvl w:val="0"/>
    </w:pPr>
    <w:rPr>
      <w:rFonts w:asciiTheme="majorHAnsi" w:eastAsiaTheme="majorEastAsia" w:hAnsiTheme="majorHAnsi" w:cstheme="majorBidi" w:ascii="Times New Roman" w:hAnsi="Times New Roman" w:eastAsia="黑体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 w:line="360" w:lineRule="exact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exact" w:after="0"/>
      <w:contextualSpacing/>
    </w:pPr>
    <w:rPr>
      <w:rFonts w:ascii="Times New Roman" w:hAnsi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exact" w:after="0"/>
      <w:contextualSpacing/>
    </w:pPr>
    <w:rPr>
      <w:rFonts w:ascii="Times New Roman" w:hAnsi="Times New Roman" w:eastAsia="宋体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